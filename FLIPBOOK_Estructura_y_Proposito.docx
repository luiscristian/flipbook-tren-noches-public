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9178" w14:textId="77777777" w:rsidR="00431637" w:rsidRPr="00FC2901" w:rsidRDefault="00000000">
      <w:pPr>
        <w:jc w:val="center"/>
        <w:rPr>
          <w:lang w:val="es-AR"/>
        </w:rPr>
      </w:pPr>
      <w:r w:rsidRPr="00FC2901">
        <w:rPr>
          <w:b/>
          <w:sz w:val="36"/>
          <w:lang w:val="es-AR"/>
        </w:rPr>
        <w:t>FLIPBOOK – Estructura del proyecto y propósito de carpetas/archivos</w:t>
      </w:r>
    </w:p>
    <w:p w14:paraId="33A66C7B" w14:textId="77777777" w:rsidR="00431637" w:rsidRPr="00FC2901" w:rsidRDefault="00000000">
      <w:pPr>
        <w:jc w:val="center"/>
        <w:rPr>
          <w:lang w:val="es-AR"/>
        </w:rPr>
      </w:pPr>
      <w:r w:rsidRPr="00FC2901">
        <w:rPr>
          <w:i/>
          <w:lang w:val="es-AR"/>
        </w:rPr>
        <w:t>Documento de referencia técnica (LCM) – 20/01/2026</w:t>
      </w:r>
    </w:p>
    <w:p w14:paraId="129C73E4" w14:textId="77777777" w:rsidR="00431637" w:rsidRPr="00FC2901" w:rsidRDefault="00431637">
      <w:pPr>
        <w:rPr>
          <w:lang w:val="es-AR"/>
        </w:rPr>
      </w:pPr>
    </w:p>
    <w:p w14:paraId="1716B711" w14:textId="77777777" w:rsidR="00431637" w:rsidRPr="00FC2901" w:rsidRDefault="00000000">
      <w:pPr>
        <w:pStyle w:val="Ttulo1"/>
        <w:rPr>
          <w:lang w:val="es-AR"/>
        </w:rPr>
      </w:pPr>
      <w:r w:rsidRPr="00FC2901">
        <w:rPr>
          <w:lang w:val="es-AR"/>
        </w:rPr>
        <w:t>1. Objetivo</w:t>
      </w:r>
    </w:p>
    <w:p w14:paraId="5D79B45B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Este documento describe la raíz del proyecto “FLIPBOOK” y explica, carpeta por carpeta y archivo por archivo, para qué fue creado y para qué se usa. La idea es que cualquier edición futura sea fácil y ordenada: cambiamos páginas, estilos o lógica sin romper el resto.</w:t>
      </w:r>
    </w:p>
    <w:p w14:paraId="2108F535" w14:textId="77777777" w:rsidR="00431637" w:rsidRPr="00FC2901" w:rsidRDefault="00000000">
      <w:pPr>
        <w:pStyle w:val="Ttulo1"/>
        <w:rPr>
          <w:lang w:val="es-AR"/>
        </w:rPr>
      </w:pPr>
      <w:r w:rsidRPr="00FC2901">
        <w:rPr>
          <w:lang w:val="es-AR"/>
        </w:rPr>
        <w:t>2. Concepto del proyecto</w:t>
      </w:r>
    </w:p>
    <w:p w14:paraId="6FB3A62D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Un flipbook es una lectura digital que simula un libro real: permite pasar páginas con animación tipo hoja. En este proyecto, el “libro” se construye a partir de imágenes (una por página) y un archivo de configuración (book.json).</w:t>
      </w:r>
    </w:p>
    <w:p w14:paraId="59FB07D4" w14:textId="77777777" w:rsidR="00431637" w:rsidRPr="00FC2901" w:rsidRDefault="00000000">
      <w:pPr>
        <w:pStyle w:val="Ttulo1"/>
        <w:rPr>
          <w:lang w:val="es-AR"/>
        </w:rPr>
      </w:pPr>
      <w:r w:rsidRPr="00FC2901">
        <w:rPr>
          <w:lang w:val="es-AR"/>
        </w:rPr>
        <w:t>3. Estructura de raíz (árbol del proyecto)</w:t>
      </w:r>
    </w:p>
    <w:p w14:paraId="0E68370C" w14:textId="77777777" w:rsidR="00431637" w:rsidRPr="00FC2901" w:rsidRDefault="00000000">
      <w:pPr>
        <w:rPr>
          <w:lang w:val="es-AR"/>
        </w:rPr>
      </w:pPr>
      <w:r w:rsidRPr="00FC2901">
        <w:rPr>
          <w:rFonts w:ascii="Consolas" w:eastAsia="Consolas" w:hAnsi="Consolas"/>
          <w:sz w:val="20"/>
          <w:lang w:val="es-AR"/>
        </w:rPr>
        <w:t>FLIPBOOK/</w:t>
      </w:r>
      <w:r w:rsidRPr="00FC2901">
        <w:rPr>
          <w:rFonts w:ascii="Consolas" w:eastAsia="Consolas" w:hAnsi="Consolas"/>
          <w:sz w:val="20"/>
          <w:lang w:val="es-AR"/>
        </w:rPr>
        <w:br/>
        <w:t>├─ index.html</w:t>
      </w:r>
      <w:r w:rsidRPr="00FC2901">
        <w:rPr>
          <w:rFonts w:ascii="Consolas" w:eastAsia="Consolas" w:hAnsi="Consolas"/>
          <w:sz w:val="20"/>
          <w:lang w:val="es-AR"/>
        </w:rPr>
        <w:br/>
        <w:t>├─ README.md</w:t>
      </w:r>
      <w:r w:rsidRPr="00FC2901">
        <w:rPr>
          <w:rFonts w:ascii="Consolas" w:eastAsia="Consolas" w:hAnsi="Consolas"/>
          <w:sz w:val="20"/>
          <w:lang w:val="es-AR"/>
        </w:rPr>
        <w:br/>
        <w:t>├─ favicon.ico</w:t>
      </w:r>
      <w:r w:rsidRPr="00FC2901">
        <w:rPr>
          <w:rFonts w:ascii="Consolas" w:eastAsia="Consolas" w:hAnsi="Consolas"/>
          <w:sz w:val="20"/>
          <w:lang w:val="es-AR"/>
        </w:rPr>
        <w:br/>
        <w:t>└─ assets/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├─ css/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├─ variables.css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├─ base.css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└─ book.css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├─ js/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├─ app.js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├─ book.js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├─ ui.js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└─ utils.js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├─ data/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└─ book.json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├─ img/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├─ cover/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│  ├─ cover.jpg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│  └─ back.jpg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└─ pages/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   ├─ p001.jpg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   ├─ p002.jpg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│     ├─ p003.jpg</w:t>
      </w:r>
      <w:r w:rsidRPr="00FC2901">
        <w:rPr>
          <w:rFonts w:ascii="Consolas" w:eastAsia="Consolas" w:hAnsi="Consolas"/>
          <w:sz w:val="20"/>
          <w:lang w:val="es-AR"/>
        </w:rPr>
        <w:br/>
      </w:r>
      <w:r w:rsidRPr="00FC2901">
        <w:rPr>
          <w:rFonts w:ascii="Consolas" w:eastAsia="Consolas" w:hAnsi="Consolas"/>
          <w:sz w:val="20"/>
          <w:lang w:val="es-AR"/>
        </w:rPr>
        <w:lastRenderedPageBreak/>
        <w:t xml:space="preserve">   │     └─ ...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└─ vendor/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   └─ page-flip/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      ├─ page-flip.browser.js</w:t>
      </w:r>
      <w:r w:rsidRPr="00FC2901">
        <w:rPr>
          <w:rFonts w:ascii="Consolas" w:eastAsia="Consolas" w:hAnsi="Consolas"/>
          <w:sz w:val="20"/>
          <w:lang w:val="es-AR"/>
        </w:rPr>
        <w:br/>
        <w:t xml:space="preserve">         └─ page-flip.css</w:t>
      </w:r>
      <w:r w:rsidRPr="00FC2901">
        <w:rPr>
          <w:rFonts w:ascii="Consolas" w:eastAsia="Consolas" w:hAnsi="Consolas"/>
          <w:sz w:val="20"/>
          <w:lang w:val="es-AR"/>
        </w:rPr>
        <w:br/>
      </w:r>
    </w:p>
    <w:p w14:paraId="4F147178" w14:textId="77777777" w:rsidR="00431637" w:rsidRPr="00FC2901" w:rsidRDefault="00000000">
      <w:pPr>
        <w:pStyle w:val="Ttulo1"/>
        <w:rPr>
          <w:lang w:val="es-AR"/>
        </w:rPr>
      </w:pPr>
      <w:r w:rsidRPr="00FC2901">
        <w:rPr>
          <w:lang w:val="es-AR"/>
        </w:rPr>
        <w:t>4. Convenciones de nombres</w:t>
      </w:r>
    </w:p>
    <w:p w14:paraId="5E51E594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• Páginas del libro: p001.jpg, p002.jpg, … (con ceros a la izquierda para mantener el orden).</w:t>
      </w:r>
    </w:p>
    <w:p w14:paraId="06E14891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• Portada/contraportada: cover.jpg y back.jpg dentro de assets/img/cover/.</w:t>
      </w:r>
    </w:p>
    <w:p w14:paraId="0BA9A870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• Código separado por responsabilidades: app (arranque), book (motor del libro), ui (controles), utils (ayudantes).</w:t>
      </w:r>
    </w:p>
    <w:p w14:paraId="06AF884A" w14:textId="77777777" w:rsidR="00431637" w:rsidRDefault="00000000">
      <w:pPr>
        <w:pStyle w:val="Ttulo1"/>
      </w:pPr>
      <w:r>
        <w:t>5. Descripción de carpetas y archivos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97"/>
        <w:gridCol w:w="1899"/>
        <w:gridCol w:w="2134"/>
        <w:gridCol w:w="2026"/>
      </w:tblGrid>
      <w:tr w:rsidR="00431637" w14:paraId="7F6C87BD" w14:textId="77777777">
        <w:tc>
          <w:tcPr>
            <w:tcW w:w="2160" w:type="dxa"/>
          </w:tcPr>
          <w:p w14:paraId="170C29D2" w14:textId="77777777" w:rsidR="00431637" w:rsidRDefault="00000000">
            <w:r>
              <w:t>Ruta</w:t>
            </w:r>
          </w:p>
        </w:tc>
        <w:tc>
          <w:tcPr>
            <w:tcW w:w="2160" w:type="dxa"/>
          </w:tcPr>
          <w:p w14:paraId="48AD13D6" w14:textId="77777777" w:rsidR="00431637" w:rsidRDefault="00000000">
            <w:r>
              <w:t>Tipo</w:t>
            </w:r>
          </w:p>
        </w:tc>
        <w:tc>
          <w:tcPr>
            <w:tcW w:w="2160" w:type="dxa"/>
          </w:tcPr>
          <w:p w14:paraId="32DEDB93" w14:textId="77777777" w:rsidR="00431637" w:rsidRDefault="00000000">
            <w:r>
              <w:t>Para qué lo creamos</w:t>
            </w:r>
          </w:p>
        </w:tc>
        <w:tc>
          <w:tcPr>
            <w:tcW w:w="2160" w:type="dxa"/>
          </w:tcPr>
          <w:p w14:paraId="2A9A6049" w14:textId="77777777" w:rsidR="00431637" w:rsidRDefault="00000000">
            <w:r>
              <w:t>Para qué se usa</w:t>
            </w:r>
          </w:p>
        </w:tc>
      </w:tr>
      <w:tr w:rsidR="00431637" w14:paraId="21C72990" w14:textId="77777777">
        <w:tc>
          <w:tcPr>
            <w:tcW w:w="2160" w:type="dxa"/>
          </w:tcPr>
          <w:p w14:paraId="01A058D9" w14:textId="77777777" w:rsidR="00431637" w:rsidRDefault="00000000">
            <w:r>
              <w:t>FLIPBOOK/</w:t>
            </w:r>
          </w:p>
        </w:tc>
        <w:tc>
          <w:tcPr>
            <w:tcW w:w="2160" w:type="dxa"/>
          </w:tcPr>
          <w:p w14:paraId="7F7D219E" w14:textId="77777777" w:rsidR="00431637" w:rsidRDefault="00000000">
            <w:r>
              <w:t>Carpeta raíz</w:t>
            </w:r>
          </w:p>
        </w:tc>
        <w:tc>
          <w:tcPr>
            <w:tcW w:w="2160" w:type="dxa"/>
          </w:tcPr>
          <w:p w14:paraId="7E7FB1B7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Contiene el sitio completo del flipbook.</w:t>
            </w:r>
          </w:p>
        </w:tc>
        <w:tc>
          <w:tcPr>
            <w:tcW w:w="2160" w:type="dxa"/>
          </w:tcPr>
          <w:p w14:paraId="03D1C6E0" w14:textId="77777777" w:rsidR="00431637" w:rsidRDefault="00000000">
            <w:r>
              <w:t>Abrir con Live Server / GitHub Pages.</w:t>
            </w:r>
          </w:p>
        </w:tc>
      </w:tr>
      <w:tr w:rsidR="00431637" w:rsidRPr="00045724" w14:paraId="33082251" w14:textId="77777777">
        <w:tc>
          <w:tcPr>
            <w:tcW w:w="2160" w:type="dxa"/>
          </w:tcPr>
          <w:p w14:paraId="709236E7" w14:textId="77777777" w:rsidR="00431637" w:rsidRDefault="00000000">
            <w:r>
              <w:t>index.html</w:t>
            </w:r>
          </w:p>
        </w:tc>
        <w:tc>
          <w:tcPr>
            <w:tcW w:w="2160" w:type="dxa"/>
          </w:tcPr>
          <w:p w14:paraId="34512199" w14:textId="77777777" w:rsidR="00431637" w:rsidRDefault="00000000">
            <w:r>
              <w:t>HTML</w:t>
            </w:r>
          </w:p>
        </w:tc>
        <w:tc>
          <w:tcPr>
            <w:tcW w:w="2160" w:type="dxa"/>
          </w:tcPr>
          <w:p w14:paraId="2782B0CB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Página principal. Define el contenedor del libro y enlaza CSS/JS.</w:t>
            </w:r>
          </w:p>
        </w:tc>
        <w:tc>
          <w:tcPr>
            <w:tcW w:w="2160" w:type="dxa"/>
          </w:tcPr>
          <w:p w14:paraId="5BC516CA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Carga estilos + scripts y muestra el visor.</w:t>
            </w:r>
          </w:p>
        </w:tc>
      </w:tr>
      <w:tr w:rsidR="00431637" w:rsidRPr="00045724" w14:paraId="223CA46A" w14:textId="77777777">
        <w:tc>
          <w:tcPr>
            <w:tcW w:w="2160" w:type="dxa"/>
          </w:tcPr>
          <w:p w14:paraId="5A195C95" w14:textId="77777777" w:rsidR="00431637" w:rsidRDefault="00000000">
            <w:r>
              <w:t>README.md</w:t>
            </w:r>
          </w:p>
        </w:tc>
        <w:tc>
          <w:tcPr>
            <w:tcW w:w="2160" w:type="dxa"/>
          </w:tcPr>
          <w:p w14:paraId="1A01B432" w14:textId="77777777" w:rsidR="00431637" w:rsidRDefault="00000000">
            <w:r>
              <w:t>Doc</w:t>
            </w:r>
          </w:p>
        </w:tc>
        <w:tc>
          <w:tcPr>
            <w:tcW w:w="2160" w:type="dxa"/>
          </w:tcPr>
          <w:p w14:paraId="4E6AA380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Notas rápidas: cómo correr el proyecto, cómo agregar páginas, etc.</w:t>
            </w:r>
          </w:p>
        </w:tc>
        <w:tc>
          <w:tcPr>
            <w:tcW w:w="2160" w:type="dxa"/>
          </w:tcPr>
          <w:p w14:paraId="6C0F4E53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Guía para vos (y futuros cambios).</w:t>
            </w:r>
          </w:p>
        </w:tc>
      </w:tr>
      <w:tr w:rsidR="00431637" w14:paraId="0E71B560" w14:textId="77777777">
        <w:tc>
          <w:tcPr>
            <w:tcW w:w="2160" w:type="dxa"/>
          </w:tcPr>
          <w:p w14:paraId="0B7C3D78" w14:textId="77777777" w:rsidR="00431637" w:rsidRDefault="00000000">
            <w:r>
              <w:t>favicon.ico</w:t>
            </w:r>
          </w:p>
        </w:tc>
        <w:tc>
          <w:tcPr>
            <w:tcW w:w="2160" w:type="dxa"/>
          </w:tcPr>
          <w:p w14:paraId="384ED898" w14:textId="77777777" w:rsidR="00431637" w:rsidRDefault="00000000">
            <w:r>
              <w:t>Icono</w:t>
            </w:r>
          </w:p>
        </w:tc>
        <w:tc>
          <w:tcPr>
            <w:tcW w:w="2160" w:type="dxa"/>
          </w:tcPr>
          <w:p w14:paraId="43D81B4E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Ícono del sitio (pestaña del navegador).</w:t>
            </w:r>
          </w:p>
        </w:tc>
        <w:tc>
          <w:tcPr>
            <w:tcW w:w="2160" w:type="dxa"/>
          </w:tcPr>
          <w:p w14:paraId="549C623E" w14:textId="77777777" w:rsidR="00431637" w:rsidRDefault="00000000">
            <w:r>
              <w:t>Mejora presentación.</w:t>
            </w:r>
          </w:p>
        </w:tc>
      </w:tr>
      <w:tr w:rsidR="00431637" w14:paraId="54BC2054" w14:textId="77777777">
        <w:tc>
          <w:tcPr>
            <w:tcW w:w="2160" w:type="dxa"/>
          </w:tcPr>
          <w:p w14:paraId="3B47D6FA" w14:textId="77777777" w:rsidR="00431637" w:rsidRDefault="00000000">
            <w:r>
              <w:t>assets/</w:t>
            </w:r>
          </w:p>
        </w:tc>
        <w:tc>
          <w:tcPr>
            <w:tcW w:w="2160" w:type="dxa"/>
          </w:tcPr>
          <w:p w14:paraId="4E0F0A03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32000316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Todo lo reutilizable: CSS, JS, datos, imágenes y librerías externas.</w:t>
            </w:r>
          </w:p>
        </w:tc>
        <w:tc>
          <w:tcPr>
            <w:tcW w:w="2160" w:type="dxa"/>
          </w:tcPr>
          <w:p w14:paraId="45832F58" w14:textId="77777777" w:rsidR="00431637" w:rsidRDefault="00000000">
            <w:r>
              <w:t>Organiza el proyecto.</w:t>
            </w:r>
          </w:p>
        </w:tc>
      </w:tr>
      <w:tr w:rsidR="00431637" w14:paraId="6322ED3F" w14:textId="77777777">
        <w:tc>
          <w:tcPr>
            <w:tcW w:w="2160" w:type="dxa"/>
          </w:tcPr>
          <w:p w14:paraId="50311CCB" w14:textId="77777777" w:rsidR="00431637" w:rsidRDefault="00000000">
            <w:r>
              <w:t>assets/css/</w:t>
            </w:r>
          </w:p>
        </w:tc>
        <w:tc>
          <w:tcPr>
            <w:tcW w:w="2160" w:type="dxa"/>
          </w:tcPr>
          <w:p w14:paraId="072A6F44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01FB3D2D" w14:textId="77777777" w:rsidR="00431637" w:rsidRDefault="00000000">
            <w:r>
              <w:t>Estilos del proyecto.</w:t>
            </w:r>
          </w:p>
        </w:tc>
        <w:tc>
          <w:tcPr>
            <w:tcW w:w="2160" w:type="dxa"/>
          </w:tcPr>
          <w:p w14:paraId="1E66A70A" w14:textId="77777777" w:rsidR="00431637" w:rsidRDefault="00000000">
            <w:r>
              <w:t>Define look &amp; feel.</w:t>
            </w:r>
          </w:p>
        </w:tc>
      </w:tr>
      <w:tr w:rsidR="00431637" w14:paraId="665B364F" w14:textId="77777777">
        <w:tc>
          <w:tcPr>
            <w:tcW w:w="2160" w:type="dxa"/>
          </w:tcPr>
          <w:p w14:paraId="4DF466B9" w14:textId="77777777" w:rsidR="00431637" w:rsidRDefault="00000000">
            <w:r>
              <w:lastRenderedPageBreak/>
              <w:t>assets/css/variables.css</w:t>
            </w:r>
          </w:p>
        </w:tc>
        <w:tc>
          <w:tcPr>
            <w:tcW w:w="2160" w:type="dxa"/>
          </w:tcPr>
          <w:p w14:paraId="3415A312" w14:textId="77777777" w:rsidR="00431637" w:rsidRDefault="00000000">
            <w:r>
              <w:t>CSS</w:t>
            </w:r>
          </w:p>
        </w:tc>
        <w:tc>
          <w:tcPr>
            <w:tcW w:w="2160" w:type="dxa"/>
          </w:tcPr>
          <w:p w14:paraId="3D1DB78A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Variables :root (colores, tamaños, tipografías).</w:t>
            </w:r>
          </w:p>
        </w:tc>
        <w:tc>
          <w:tcPr>
            <w:tcW w:w="2160" w:type="dxa"/>
          </w:tcPr>
          <w:p w14:paraId="38170658" w14:textId="77777777" w:rsidR="00431637" w:rsidRDefault="00000000">
            <w:r>
              <w:t>Centraliza configuración visual.</w:t>
            </w:r>
          </w:p>
        </w:tc>
      </w:tr>
      <w:tr w:rsidR="00431637" w14:paraId="727F6983" w14:textId="77777777">
        <w:tc>
          <w:tcPr>
            <w:tcW w:w="2160" w:type="dxa"/>
          </w:tcPr>
          <w:p w14:paraId="543F5475" w14:textId="77777777" w:rsidR="00431637" w:rsidRDefault="00000000">
            <w:r>
              <w:t>assets/css/base.css</w:t>
            </w:r>
          </w:p>
        </w:tc>
        <w:tc>
          <w:tcPr>
            <w:tcW w:w="2160" w:type="dxa"/>
          </w:tcPr>
          <w:p w14:paraId="1C97EB97" w14:textId="77777777" w:rsidR="00431637" w:rsidRDefault="00000000">
            <w:r>
              <w:t>CSS</w:t>
            </w:r>
          </w:p>
        </w:tc>
        <w:tc>
          <w:tcPr>
            <w:tcW w:w="2160" w:type="dxa"/>
          </w:tcPr>
          <w:p w14:paraId="0B35C697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Estilos base (reset liviano, layout general, tipografía).</w:t>
            </w:r>
          </w:p>
        </w:tc>
        <w:tc>
          <w:tcPr>
            <w:tcW w:w="2160" w:type="dxa"/>
          </w:tcPr>
          <w:p w14:paraId="29105451" w14:textId="77777777" w:rsidR="00431637" w:rsidRDefault="00000000">
            <w:r>
              <w:t>Consistencia global.</w:t>
            </w:r>
          </w:p>
        </w:tc>
      </w:tr>
      <w:tr w:rsidR="00431637" w14:paraId="7D3807D1" w14:textId="77777777">
        <w:tc>
          <w:tcPr>
            <w:tcW w:w="2160" w:type="dxa"/>
          </w:tcPr>
          <w:p w14:paraId="1CFFA860" w14:textId="77777777" w:rsidR="00431637" w:rsidRDefault="00000000">
            <w:r>
              <w:t>assets/css/book.css</w:t>
            </w:r>
          </w:p>
        </w:tc>
        <w:tc>
          <w:tcPr>
            <w:tcW w:w="2160" w:type="dxa"/>
          </w:tcPr>
          <w:p w14:paraId="16EB2001" w14:textId="77777777" w:rsidR="00431637" w:rsidRDefault="00000000">
            <w:r>
              <w:t>CSS</w:t>
            </w:r>
          </w:p>
        </w:tc>
        <w:tc>
          <w:tcPr>
            <w:tcW w:w="2160" w:type="dxa"/>
          </w:tcPr>
          <w:p w14:paraId="55377185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Estilos específicos del visor flipbook (tamaño, sombras, marco).</w:t>
            </w:r>
          </w:p>
        </w:tc>
        <w:tc>
          <w:tcPr>
            <w:tcW w:w="2160" w:type="dxa"/>
          </w:tcPr>
          <w:p w14:paraId="4B0AED22" w14:textId="77777777" w:rsidR="00431637" w:rsidRDefault="00000000">
            <w:r>
              <w:t>Ajustes del “libro”.</w:t>
            </w:r>
          </w:p>
        </w:tc>
      </w:tr>
      <w:tr w:rsidR="00431637" w14:paraId="4816DAC8" w14:textId="77777777">
        <w:tc>
          <w:tcPr>
            <w:tcW w:w="2160" w:type="dxa"/>
          </w:tcPr>
          <w:p w14:paraId="6990CE4A" w14:textId="77777777" w:rsidR="00431637" w:rsidRDefault="00000000">
            <w:r>
              <w:t>assets/js/</w:t>
            </w:r>
          </w:p>
        </w:tc>
        <w:tc>
          <w:tcPr>
            <w:tcW w:w="2160" w:type="dxa"/>
          </w:tcPr>
          <w:p w14:paraId="7346E657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01FF824F" w14:textId="77777777" w:rsidR="00431637" w:rsidRDefault="00000000">
            <w:r>
              <w:t>Lógica JavaScript del proyecto.</w:t>
            </w:r>
          </w:p>
        </w:tc>
        <w:tc>
          <w:tcPr>
            <w:tcW w:w="2160" w:type="dxa"/>
          </w:tcPr>
          <w:p w14:paraId="4236B6FD" w14:textId="77777777" w:rsidR="00431637" w:rsidRDefault="00000000">
            <w:r>
              <w:t>Funcionalidad.</w:t>
            </w:r>
          </w:p>
        </w:tc>
      </w:tr>
      <w:tr w:rsidR="00431637" w14:paraId="3E95AB7B" w14:textId="77777777">
        <w:tc>
          <w:tcPr>
            <w:tcW w:w="2160" w:type="dxa"/>
          </w:tcPr>
          <w:p w14:paraId="2FD41774" w14:textId="77777777" w:rsidR="00431637" w:rsidRDefault="00000000">
            <w:r>
              <w:t>assets/js/app.js</w:t>
            </w:r>
          </w:p>
        </w:tc>
        <w:tc>
          <w:tcPr>
            <w:tcW w:w="2160" w:type="dxa"/>
          </w:tcPr>
          <w:p w14:paraId="76948D16" w14:textId="77777777" w:rsidR="00431637" w:rsidRDefault="00000000">
            <w:r>
              <w:t>JS</w:t>
            </w:r>
          </w:p>
        </w:tc>
        <w:tc>
          <w:tcPr>
            <w:tcW w:w="2160" w:type="dxa"/>
          </w:tcPr>
          <w:p w14:paraId="3BF57DED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Punto de entrada. Lee book.json y arranca el flipbook.</w:t>
            </w:r>
          </w:p>
        </w:tc>
        <w:tc>
          <w:tcPr>
            <w:tcW w:w="2160" w:type="dxa"/>
          </w:tcPr>
          <w:p w14:paraId="53ECCD88" w14:textId="77777777" w:rsidR="00431637" w:rsidRDefault="00000000">
            <w:r>
              <w:t>Inicialización.</w:t>
            </w:r>
          </w:p>
        </w:tc>
      </w:tr>
      <w:tr w:rsidR="00431637" w14:paraId="29678347" w14:textId="77777777">
        <w:tc>
          <w:tcPr>
            <w:tcW w:w="2160" w:type="dxa"/>
          </w:tcPr>
          <w:p w14:paraId="0EE055B1" w14:textId="77777777" w:rsidR="00431637" w:rsidRDefault="00000000">
            <w:r>
              <w:t>assets/js/book.js</w:t>
            </w:r>
          </w:p>
        </w:tc>
        <w:tc>
          <w:tcPr>
            <w:tcW w:w="2160" w:type="dxa"/>
          </w:tcPr>
          <w:p w14:paraId="4F443021" w14:textId="77777777" w:rsidR="00431637" w:rsidRDefault="00000000">
            <w:r>
              <w:t>JS</w:t>
            </w:r>
          </w:p>
        </w:tc>
        <w:tc>
          <w:tcPr>
            <w:tcW w:w="2160" w:type="dxa"/>
          </w:tcPr>
          <w:p w14:paraId="05F7511C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Crea y configura el motor PageFlip, carga páginas/portadas.</w:t>
            </w:r>
          </w:p>
        </w:tc>
        <w:tc>
          <w:tcPr>
            <w:tcW w:w="2160" w:type="dxa"/>
          </w:tcPr>
          <w:p w14:paraId="7BEF60F5" w14:textId="77777777" w:rsidR="00431637" w:rsidRDefault="00000000">
            <w:r>
              <w:t>El “motor” del libro.</w:t>
            </w:r>
          </w:p>
        </w:tc>
      </w:tr>
      <w:tr w:rsidR="00431637" w14:paraId="5025A7A0" w14:textId="77777777">
        <w:tc>
          <w:tcPr>
            <w:tcW w:w="2160" w:type="dxa"/>
          </w:tcPr>
          <w:p w14:paraId="03240068" w14:textId="77777777" w:rsidR="00431637" w:rsidRDefault="00000000">
            <w:r>
              <w:t>assets/js/ui.js</w:t>
            </w:r>
          </w:p>
        </w:tc>
        <w:tc>
          <w:tcPr>
            <w:tcW w:w="2160" w:type="dxa"/>
          </w:tcPr>
          <w:p w14:paraId="17303F72" w14:textId="77777777" w:rsidR="00431637" w:rsidRDefault="00000000">
            <w:r>
              <w:t>JS</w:t>
            </w:r>
          </w:p>
        </w:tc>
        <w:tc>
          <w:tcPr>
            <w:tcW w:w="2160" w:type="dxa"/>
          </w:tcPr>
          <w:p w14:paraId="30FEAB98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Botones: siguiente/anterior, zoom, contador, pantalla completa (si se usa).</w:t>
            </w:r>
          </w:p>
        </w:tc>
        <w:tc>
          <w:tcPr>
            <w:tcW w:w="2160" w:type="dxa"/>
          </w:tcPr>
          <w:p w14:paraId="3509B305" w14:textId="77777777" w:rsidR="00431637" w:rsidRDefault="00000000">
            <w:r>
              <w:t>Interacción del usuario.</w:t>
            </w:r>
          </w:p>
        </w:tc>
      </w:tr>
      <w:tr w:rsidR="00431637" w14:paraId="59835ED5" w14:textId="77777777">
        <w:tc>
          <w:tcPr>
            <w:tcW w:w="2160" w:type="dxa"/>
          </w:tcPr>
          <w:p w14:paraId="4F9C72AD" w14:textId="77777777" w:rsidR="00431637" w:rsidRDefault="00000000">
            <w:r>
              <w:t>assets/js/utils.js</w:t>
            </w:r>
          </w:p>
        </w:tc>
        <w:tc>
          <w:tcPr>
            <w:tcW w:w="2160" w:type="dxa"/>
          </w:tcPr>
          <w:p w14:paraId="3FE8309D" w14:textId="77777777" w:rsidR="00431637" w:rsidRDefault="00000000">
            <w:r>
              <w:t>JS</w:t>
            </w:r>
          </w:p>
        </w:tc>
        <w:tc>
          <w:tcPr>
            <w:tcW w:w="2160" w:type="dxa"/>
          </w:tcPr>
          <w:p w14:paraId="499DC1BD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Funciones auxiliares (pad con ceros, preload de imágenes, etc.).</w:t>
            </w:r>
          </w:p>
        </w:tc>
        <w:tc>
          <w:tcPr>
            <w:tcW w:w="2160" w:type="dxa"/>
          </w:tcPr>
          <w:p w14:paraId="441E4D2C" w14:textId="77777777" w:rsidR="00431637" w:rsidRDefault="00000000">
            <w:r>
              <w:t>Evita repetir código.</w:t>
            </w:r>
          </w:p>
        </w:tc>
      </w:tr>
      <w:tr w:rsidR="00431637" w14:paraId="2CF8FD51" w14:textId="77777777">
        <w:tc>
          <w:tcPr>
            <w:tcW w:w="2160" w:type="dxa"/>
          </w:tcPr>
          <w:p w14:paraId="1FDA0705" w14:textId="77777777" w:rsidR="00431637" w:rsidRDefault="00000000">
            <w:r>
              <w:t>assets/data/</w:t>
            </w:r>
          </w:p>
        </w:tc>
        <w:tc>
          <w:tcPr>
            <w:tcW w:w="2160" w:type="dxa"/>
          </w:tcPr>
          <w:p w14:paraId="0A4C050A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216A0948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Datos/configuración (sin tocar código).</w:t>
            </w:r>
          </w:p>
        </w:tc>
        <w:tc>
          <w:tcPr>
            <w:tcW w:w="2160" w:type="dxa"/>
          </w:tcPr>
          <w:p w14:paraId="7BF2CEEB" w14:textId="77777777" w:rsidR="00431637" w:rsidRDefault="00000000">
            <w:r>
              <w:t>Cambia libro fácilmente.</w:t>
            </w:r>
          </w:p>
        </w:tc>
      </w:tr>
      <w:tr w:rsidR="00431637" w14:paraId="21627223" w14:textId="77777777">
        <w:tc>
          <w:tcPr>
            <w:tcW w:w="2160" w:type="dxa"/>
          </w:tcPr>
          <w:p w14:paraId="671ACE49" w14:textId="77777777" w:rsidR="00431637" w:rsidRDefault="00000000">
            <w:r>
              <w:t>assets/data/book.json</w:t>
            </w:r>
          </w:p>
        </w:tc>
        <w:tc>
          <w:tcPr>
            <w:tcW w:w="2160" w:type="dxa"/>
          </w:tcPr>
          <w:p w14:paraId="0A68B9C3" w14:textId="77777777" w:rsidR="00431637" w:rsidRDefault="00000000">
            <w:r>
              <w:t>JSON</w:t>
            </w:r>
          </w:p>
        </w:tc>
        <w:tc>
          <w:tcPr>
            <w:tcW w:w="2160" w:type="dxa"/>
          </w:tcPr>
          <w:p w14:paraId="6EAB2F40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Config del libro: título, autor, cantidad de páginas, rutas base, extensión.</w:t>
            </w:r>
          </w:p>
        </w:tc>
        <w:tc>
          <w:tcPr>
            <w:tcW w:w="2160" w:type="dxa"/>
          </w:tcPr>
          <w:p w14:paraId="38409A0B" w14:textId="77777777" w:rsidR="00431637" w:rsidRDefault="00000000">
            <w:r>
              <w:t>Control del contenido.</w:t>
            </w:r>
          </w:p>
        </w:tc>
      </w:tr>
      <w:tr w:rsidR="00431637" w14:paraId="68258BBF" w14:textId="77777777">
        <w:tc>
          <w:tcPr>
            <w:tcW w:w="2160" w:type="dxa"/>
          </w:tcPr>
          <w:p w14:paraId="58C16FE5" w14:textId="77777777" w:rsidR="00431637" w:rsidRDefault="00000000">
            <w:r>
              <w:lastRenderedPageBreak/>
              <w:t>assets/img/</w:t>
            </w:r>
          </w:p>
        </w:tc>
        <w:tc>
          <w:tcPr>
            <w:tcW w:w="2160" w:type="dxa"/>
          </w:tcPr>
          <w:p w14:paraId="0FEE9377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4E9BE597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Recursos visuales (portadas y páginas).</w:t>
            </w:r>
          </w:p>
        </w:tc>
        <w:tc>
          <w:tcPr>
            <w:tcW w:w="2160" w:type="dxa"/>
          </w:tcPr>
          <w:p w14:paraId="4DC3B5E2" w14:textId="77777777" w:rsidR="00431637" w:rsidRDefault="00000000">
            <w:r>
              <w:t>Contenido del libro.</w:t>
            </w:r>
          </w:p>
        </w:tc>
      </w:tr>
      <w:tr w:rsidR="00431637" w:rsidRPr="00045724" w14:paraId="2DEF81A3" w14:textId="77777777">
        <w:tc>
          <w:tcPr>
            <w:tcW w:w="2160" w:type="dxa"/>
          </w:tcPr>
          <w:p w14:paraId="036F06C4" w14:textId="77777777" w:rsidR="00431637" w:rsidRDefault="00000000">
            <w:r>
              <w:t>assets/img/cover/</w:t>
            </w:r>
          </w:p>
        </w:tc>
        <w:tc>
          <w:tcPr>
            <w:tcW w:w="2160" w:type="dxa"/>
          </w:tcPr>
          <w:p w14:paraId="556341A7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5BDA8333" w14:textId="77777777" w:rsidR="00431637" w:rsidRDefault="00000000">
            <w:r>
              <w:t>Portada y contraportada.</w:t>
            </w:r>
          </w:p>
        </w:tc>
        <w:tc>
          <w:tcPr>
            <w:tcW w:w="2160" w:type="dxa"/>
          </w:tcPr>
          <w:p w14:paraId="68E82C11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Primera y última impresión visual.</w:t>
            </w:r>
          </w:p>
        </w:tc>
      </w:tr>
      <w:tr w:rsidR="00431637" w14:paraId="2B3EED3A" w14:textId="77777777">
        <w:tc>
          <w:tcPr>
            <w:tcW w:w="2160" w:type="dxa"/>
          </w:tcPr>
          <w:p w14:paraId="584D0E8C" w14:textId="77777777" w:rsidR="00431637" w:rsidRDefault="00000000">
            <w:r>
              <w:t>assets/img/cover/cover.jpg</w:t>
            </w:r>
          </w:p>
        </w:tc>
        <w:tc>
          <w:tcPr>
            <w:tcW w:w="2160" w:type="dxa"/>
          </w:tcPr>
          <w:p w14:paraId="1F3403E0" w14:textId="77777777" w:rsidR="00431637" w:rsidRDefault="00000000">
            <w:r>
              <w:t>Imagen</w:t>
            </w:r>
          </w:p>
        </w:tc>
        <w:tc>
          <w:tcPr>
            <w:tcW w:w="2160" w:type="dxa"/>
          </w:tcPr>
          <w:p w14:paraId="29857B3F" w14:textId="77777777" w:rsidR="00431637" w:rsidRDefault="00000000">
            <w:r>
              <w:t>Portada (frente).</w:t>
            </w:r>
          </w:p>
        </w:tc>
        <w:tc>
          <w:tcPr>
            <w:tcW w:w="2160" w:type="dxa"/>
          </w:tcPr>
          <w:p w14:paraId="00D5F5AF" w14:textId="77777777" w:rsidR="00431637" w:rsidRDefault="00000000">
            <w:r>
              <w:t>Se muestra al inicio.</w:t>
            </w:r>
          </w:p>
        </w:tc>
      </w:tr>
      <w:tr w:rsidR="00431637" w14:paraId="55248A21" w14:textId="77777777">
        <w:tc>
          <w:tcPr>
            <w:tcW w:w="2160" w:type="dxa"/>
          </w:tcPr>
          <w:p w14:paraId="281F9BD2" w14:textId="77777777" w:rsidR="00431637" w:rsidRDefault="00000000">
            <w:r>
              <w:t>assets/img/cover/back.jpg</w:t>
            </w:r>
          </w:p>
        </w:tc>
        <w:tc>
          <w:tcPr>
            <w:tcW w:w="2160" w:type="dxa"/>
          </w:tcPr>
          <w:p w14:paraId="5FA98CC9" w14:textId="77777777" w:rsidR="00431637" w:rsidRDefault="00000000">
            <w:r>
              <w:t>Imagen</w:t>
            </w:r>
          </w:p>
        </w:tc>
        <w:tc>
          <w:tcPr>
            <w:tcW w:w="2160" w:type="dxa"/>
          </w:tcPr>
          <w:p w14:paraId="068AD3C7" w14:textId="77777777" w:rsidR="00431637" w:rsidRDefault="00000000">
            <w:r>
              <w:t>Contraportada (dorso).</w:t>
            </w:r>
          </w:p>
        </w:tc>
        <w:tc>
          <w:tcPr>
            <w:tcW w:w="2160" w:type="dxa"/>
          </w:tcPr>
          <w:p w14:paraId="16EB1F82" w14:textId="77777777" w:rsidR="00431637" w:rsidRDefault="00000000">
            <w:r>
              <w:t>Se muestra al final.</w:t>
            </w:r>
          </w:p>
        </w:tc>
      </w:tr>
      <w:tr w:rsidR="00431637" w14:paraId="1071060A" w14:textId="77777777">
        <w:tc>
          <w:tcPr>
            <w:tcW w:w="2160" w:type="dxa"/>
          </w:tcPr>
          <w:p w14:paraId="75D3EDE6" w14:textId="77777777" w:rsidR="00431637" w:rsidRDefault="00000000">
            <w:r>
              <w:t>assets/img/pages/</w:t>
            </w:r>
          </w:p>
        </w:tc>
        <w:tc>
          <w:tcPr>
            <w:tcW w:w="2160" w:type="dxa"/>
          </w:tcPr>
          <w:p w14:paraId="5E5A8F8E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5342364B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Todas las páginas del libro como imágenes.</w:t>
            </w:r>
          </w:p>
        </w:tc>
        <w:tc>
          <w:tcPr>
            <w:tcW w:w="2160" w:type="dxa"/>
          </w:tcPr>
          <w:p w14:paraId="2E29B0D1" w14:textId="77777777" w:rsidR="00431637" w:rsidRDefault="00000000">
            <w:r>
              <w:t>Lectura página por página.</w:t>
            </w:r>
          </w:p>
        </w:tc>
      </w:tr>
      <w:tr w:rsidR="00431637" w14:paraId="45D6CE97" w14:textId="77777777">
        <w:tc>
          <w:tcPr>
            <w:tcW w:w="2160" w:type="dxa"/>
          </w:tcPr>
          <w:p w14:paraId="5B016561" w14:textId="77777777" w:rsidR="00431637" w:rsidRDefault="00000000">
            <w:r>
              <w:t>assets/img/pages/p001.jpg…</w:t>
            </w:r>
          </w:p>
        </w:tc>
        <w:tc>
          <w:tcPr>
            <w:tcW w:w="2160" w:type="dxa"/>
          </w:tcPr>
          <w:p w14:paraId="5F9B1978" w14:textId="77777777" w:rsidR="00431637" w:rsidRDefault="00000000">
            <w:r>
              <w:t>Imagen</w:t>
            </w:r>
          </w:p>
        </w:tc>
        <w:tc>
          <w:tcPr>
            <w:tcW w:w="2160" w:type="dxa"/>
          </w:tcPr>
          <w:p w14:paraId="5C2D0BA0" w14:textId="77777777" w:rsidR="00431637" w:rsidRDefault="00000000">
            <w:r>
              <w:t>Páginas numeradas del libro.</w:t>
            </w:r>
          </w:p>
        </w:tc>
        <w:tc>
          <w:tcPr>
            <w:tcW w:w="2160" w:type="dxa"/>
          </w:tcPr>
          <w:p w14:paraId="4723DCB4" w14:textId="77777777" w:rsidR="00431637" w:rsidRDefault="00000000">
            <w:r>
              <w:t>Se cargan en orden.</w:t>
            </w:r>
          </w:p>
        </w:tc>
      </w:tr>
      <w:tr w:rsidR="00431637" w:rsidRPr="00045724" w14:paraId="2897E673" w14:textId="77777777">
        <w:tc>
          <w:tcPr>
            <w:tcW w:w="2160" w:type="dxa"/>
          </w:tcPr>
          <w:p w14:paraId="5CC05198" w14:textId="77777777" w:rsidR="00431637" w:rsidRDefault="00000000">
            <w:r>
              <w:t>assets/vendor/</w:t>
            </w:r>
          </w:p>
        </w:tc>
        <w:tc>
          <w:tcPr>
            <w:tcW w:w="2160" w:type="dxa"/>
          </w:tcPr>
          <w:p w14:paraId="59070CC8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7E824951" w14:textId="77777777" w:rsidR="00431637" w:rsidRDefault="00000000">
            <w:r>
              <w:t>Librerías externas (terceros).</w:t>
            </w:r>
          </w:p>
        </w:tc>
        <w:tc>
          <w:tcPr>
            <w:tcW w:w="2160" w:type="dxa"/>
          </w:tcPr>
          <w:p w14:paraId="6743A182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Separar lo externo de lo nuestro.</w:t>
            </w:r>
          </w:p>
        </w:tc>
      </w:tr>
      <w:tr w:rsidR="00431637" w14:paraId="7563014B" w14:textId="77777777">
        <w:tc>
          <w:tcPr>
            <w:tcW w:w="2160" w:type="dxa"/>
          </w:tcPr>
          <w:p w14:paraId="667084AB" w14:textId="77777777" w:rsidR="00431637" w:rsidRDefault="00000000">
            <w:r>
              <w:t>assets/vendor/page-flip/</w:t>
            </w:r>
          </w:p>
        </w:tc>
        <w:tc>
          <w:tcPr>
            <w:tcW w:w="2160" w:type="dxa"/>
          </w:tcPr>
          <w:p w14:paraId="059E8B7C" w14:textId="77777777" w:rsidR="00431637" w:rsidRDefault="00000000">
            <w:r>
              <w:t>Carpeta</w:t>
            </w:r>
          </w:p>
        </w:tc>
        <w:tc>
          <w:tcPr>
            <w:tcW w:w="2160" w:type="dxa"/>
          </w:tcPr>
          <w:p w14:paraId="2E59D516" w14:textId="77777777" w:rsidR="00431637" w:rsidRDefault="00000000">
            <w:r>
              <w:t>Motor de flipbook (PageFlip).</w:t>
            </w:r>
          </w:p>
        </w:tc>
        <w:tc>
          <w:tcPr>
            <w:tcW w:w="2160" w:type="dxa"/>
          </w:tcPr>
          <w:p w14:paraId="475079F2" w14:textId="77777777" w:rsidR="00431637" w:rsidRDefault="00000000">
            <w:r>
              <w:t>Animación de páginas.</w:t>
            </w:r>
          </w:p>
        </w:tc>
      </w:tr>
      <w:tr w:rsidR="00431637" w:rsidRPr="00045724" w14:paraId="1887E293" w14:textId="77777777">
        <w:tc>
          <w:tcPr>
            <w:tcW w:w="2160" w:type="dxa"/>
          </w:tcPr>
          <w:p w14:paraId="723585EA" w14:textId="77777777" w:rsidR="00431637" w:rsidRDefault="00000000">
            <w:r>
              <w:t>assets/vendor/page-flip/page-flip.browser.js</w:t>
            </w:r>
          </w:p>
        </w:tc>
        <w:tc>
          <w:tcPr>
            <w:tcW w:w="2160" w:type="dxa"/>
          </w:tcPr>
          <w:p w14:paraId="0A5F62F7" w14:textId="77777777" w:rsidR="00431637" w:rsidRDefault="00000000">
            <w:r>
              <w:t>JS lib</w:t>
            </w:r>
          </w:p>
        </w:tc>
        <w:tc>
          <w:tcPr>
            <w:tcW w:w="2160" w:type="dxa"/>
          </w:tcPr>
          <w:p w14:paraId="08644213" w14:textId="77777777" w:rsidR="00431637" w:rsidRDefault="00000000">
            <w:r>
              <w:t>Librería del flipbook.</w:t>
            </w:r>
          </w:p>
        </w:tc>
        <w:tc>
          <w:tcPr>
            <w:tcW w:w="2160" w:type="dxa"/>
          </w:tcPr>
          <w:p w14:paraId="09478A0E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Hace el efecto de “pasar hoja”.</w:t>
            </w:r>
          </w:p>
        </w:tc>
      </w:tr>
      <w:tr w:rsidR="00431637" w14:paraId="5C5BBF49" w14:textId="77777777">
        <w:tc>
          <w:tcPr>
            <w:tcW w:w="2160" w:type="dxa"/>
          </w:tcPr>
          <w:p w14:paraId="300BF0AE" w14:textId="77777777" w:rsidR="00431637" w:rsidRDefault="00000000">
            <w:r>
              <w:t>assets/vendor/page-flip/page-flip.css</w:t>
            </w:r>
          </w:p>
        </w:tc>
        <w:tc>
          <w:tcPr>
            <w:tcW w:w="2160" w:type="dxa"/>
          </w:tcPr>
          <w:p w14:paraId="551CFD6E" w14:textId="77777777" w:rsidR="00431637" w:rsidRDefault="00000000">
            <w:r>
              <w:t>CSS lib</w:t>
            </w:r>
          </w:p>
        </w:tc>
        <w:tc>
          <w:tcPr>
            <w:tcW w:w="2160" w:type="dxa"/>
          </w:tcPr>
          <w:p w14:paraId="543343F8" w14:textId="77777777" w:rsidR="00431637" w:rsidRPr="00FC2901" w:rsidRDefault="00000000">
            <w:pPr>
              <w:rPr>
                <w:lang w:val="es-AR"/>
              </w:rPr>
            </w:pPr>
            <w:r w:rsidRPr="00FC2901">
              <w:rPr>
                <w:lang w:val="es-AR"/>
              </w:rPr>
              <w:t>Estilos base de la librería.</w:t>
            </w:r>
          </w:p>
        </w:tc>
        <w:tc>
          <w:tcPr>
            <w:tcW w:w="2160" w:type="dxa"/>
          </w:tcPr>
          <w:p w14:paraId="4DC36738" w14:textId="77777777" w:rsidR="00431637" w:rsidRDefault="00000000">
            <w:r>
              <w:t>Soporte visual del motor.</w:t>
            </w:r>
          </w:p>
        </w:tc>
      </w:tr>
    </w:tbl>
    <w:p w14:paraId="46C63B98" w14:textId="77777777" w:rsidR="00431637" w:rsidRDefault="00431637"/>
    <w:p w14:paraId="3DE91B86" w14:textId="77777777" w:rsidR="00431637" w:rsidRPr="00FC2901" w:rsidRDefault="00000000">
      <w:pPr>
        <w:pStyle w:val="Ttulo1"/>
        <w:rPr>
          <w:lang w:val="es-AR"/>
        </w:rPr>
      </w:pPr>
      <w:r w:rsidRPr="00FC2901">
        <w:rPr>
          <w:lang w:val="es-AR"/>
        </w:rPr>
        <w:t>6. Flujo de trabajo (paso a paso)</w:t>
      </w:r>
    </w:p>
    <w:p w14:paraId="32D1AD56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1) Poner páginas de prueba en assets/img/pages/ (p001.jpg, p002.jpg, …).</w:t>
      </w:r>
    </w:p>
    <w:p w14:paraId="30F384ED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2) Ajustar assets/data/book.json con pageCount, extensión y rutas.</w:t>
      </w:r>
    </w:p>
    <w:p w14:paraId="093F32EC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3) Abrir index.html con Live Server (VS Code).</w:t>
      </w:r>
    </w:p>
    <w:p w14:paraId="58912B66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4) Si algo no carga: revisar rutas, nombres y consola del navegador (F12).</w:t>
      </w:r>
    </w:p>
    <w:p w14:paraId="543AD393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5) Cuando esté listo: publicar en GitHub Pages (o hosting) y compartir el link.</w:t>
      </w:r>
    </w:p>
    <w:p w14:paraId="6FD3A157" w14:textId="77777777" w:rsidR="00431637" w:rsidRPr="00FC2901" w:rsidRDefault="00000000">
      <w:pPr>
        <w:pStyle w:val="Ttulo1"/>
        <w:rPr>
          <w:lang w:val="es-AR"/>
        </w:rPr>
      </w:pPr>
      <w:r w:rsidRPr="00FC2901">
        <w:rPr>
          <w:lang w:val="es-AR"/>
        </w:rPr>
        <w:lastRenderedPageBreak/>
        <w:t>7. Notas para edición futura</w:t>
      </w:r>
    </w:p>
    <w:p w14:paraId="24E178E0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• Para cambiar el libro: reemplazar imágenes en assets/img/pages/ y actualizar pageCount en book.json.</w:t>
      </w:r>
    </w:p>
    <w:p w14:paraId="78E6DCFF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• Para cambiar la estética: tocar variables.css y book.css.</w:t>
      </w:r>
    </w:p>
    <w:p w14:paraId="4BB9289C" w14:textId="77777777" w:rsidR="00431637" w:rsidRPr="00FC2901" w:rsidRDefault="00000000">
      <w:pPr>
        <w:rPr>
          <w:lang w:val="es-AR"/>
        </w:rPr>
      </w:pPr>
      <w:r w:rsidRPr="00FC2901">
        <w:rPr>
          <w:lang w:val="es-AR"/>
        </w:rPr>
        <w:t>• Para agregar funciones: ui.js (botones) y book.js (integración con el motor).</w:t>
      </w:r>
    </w:p>
    <w:sectPr w:rsidR="00431637" w:rsidRPr="00FC29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685773">
    <w:abstractNumId w:val="8"/>
  </w:num>
  <w:num w:numId="2" w16cid:durableId="2084712979">
    <w:abstractNumId w:val="6"/>
  </w:num>
  <w:num w:numId="3" w16cid:durableId="1399593268">
    <w:abstractNumId w:val="5"/>
  </w:num>
  <w:num w:numId="4" w16cid:durableId="46875634">
    <w:abstractNumId w:val="4"/>
  </w:num>
  <w:num w:numId="5" w16cid:durableId="973561446">
    <w:abstractNumId w:val="7"/>
  </w:num>
  <w:num w:numId="6" w16cid:durableId="1245261284">
    <w:abstractNumId w:val="3"/>
  </w:num>
  <w:num w:numId="7" w16cid:durableId="551616572">
    <w:abstractNumId w:val="2"/>
  </w:num>
  <w:num w:numId="8" w16cid:durableId="1207641743">
    <w:abstractNumId w:val="1"/>
  </w:num>
  <w:num w:numId="9" w16cid:durableId="175704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724"/>
    <w:rsid w:val="0006063C"/>
    <w:rsid w:val="000D5BCD"/>
    <w:rsid w:val="0015074B"/>
    <w:rsid w:val="0029639D"/>
    <w:rsid w:val="00326F90"/>
    <w:rsid w:val="003A7026"/>
    <w:rsid w:val="00431637"/>
    <w:rsid w:val="007D4346"/>
    <w:rsid w:val="009F7853"/>
    <w:rsid w:val="00AA1D8D"/>
    <w:rsid w:val="00B47730"/>
    <w:rsid w:val="00CB0664"/>
    <w:rsid w:val="00D632B9"/>
    <w:rsid w:val="00FC29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F08A3"/>
  <w14:defaultImageDpi w14:val="300"/>
  <w15:docId w15:val="{AD503592-ED9A-4A5A-8D53-31616A77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672</Words>
  <Characters>4095</Characters>
  <Application>Microsoft Office Word</Application>
  <DocSecurity>0</DocSecurity>
  <Lines>255</Lines>
  <Paragraphs>153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Cristian Marín</cp:lastModifiedBy>
  <cp:revision>4</cp:revision>
  <dcterms:created xsi:type="dcterms:W3CDTF">2013-12-23T23:15:00Z</dcterms:created>
  <dcterms:modified xsi:type="dcterms:W3CDTF">2026-01-21T22:51:00Z</dcterms:modified>
  <cp:category/>
</cp:coreProperties>
</file>